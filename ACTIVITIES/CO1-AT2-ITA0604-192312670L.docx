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SIMATS ENGINEERING</w:t>
      </w:r>
    </w:p>
    <w:p>
      <w:pPr>
        <w:pStyle w:val="Heading2"/>
      </w:pPr>
      <w:r>
        <w:t>ASSESSMENT TOOL – 02</w:t>
      </w:r>
    </w:p>
    <w:p>
      <w:r>
        <w:t>Course: Machine Learning (ITA06)</w:t>
        <w:br/>
        <w:t>Name: K. Vamsi Kumar Reddy</w:t>
        <w:br/>
        <w:t>Register No.: 192312670L</w:t>
      </w:r>
    </w:p>
    <w:p>
      <w:pPr>
        <w:pStyle w:val="Heading2"/>
      </w:pPr>
      <w:r>
        <w:t>Question 2</w:t>
      </w:r>
    </w:p>
    <w:p>
      <w:r>
        <w:t>Design a Machine Learning System for Disaster Management</w:t>
        <w:br/>
        <w:br/>
        <w:t>Introduction:</w:t>
        <w:br/>
        <w:t>Machine learning helps predict floods and earthquakes using historical and real-time data.</w:t>
        <w:br/>
        <w:br/>
        <w:t>Steps:</w:t>
        <w:br/>
        <w:t>1. Data Collection</w:t>
        <w:br/>
        <w:t>• Rainfall</w:t>
        <w:br/>
        <w:t>• River level</w:t>
        <w:br/>
        <w:t>• Weather data</w:t>
        <w:br/>
        <w:t>• Earthquake sensor data</w:t>
        <w:br/>
        <w:br/>
        <w:t>2. Data Preprocessing</w:t>
        <w:br/>
        <w:t>• Remove missing values</w:t>
        <w:br/>
        <w:t>• Remove duplicate data</w:t>
        <w:br/>
        <w:t>• Normalize data</w:t>
        <w:br/>
        <w:br/>
        <w:t>3. Feature Selection</w:t>
        <w:br/>
        <w:t>• Rainfall</w:t>
        <w:br/>
        <w:t>• Temperature</w:t>
        <w:br/>
        <w:t>• River level</w:t>
        <w:br/>
        <w:t>• Humidity</w:t>
        <w:br/>
        <w:br/>
        <w:t>4. Model Selection</w:t>
        <w:br/>
        <w:t>Random Forest is chosen because it gives high accuracy and reduces overfitting.</w:t>
        <w:br/>
        <w:br/>
        <w:t>5. Model Training</w:t>
        <w:br/>
        <w:t>Training Data = 80%</w:t>
        <w:br/>
        <w:t>Testing Data = 20%</w:t>
        <w:br/>
        <w:br/>
        <w:t>6. Evaluation</w:t>
        <w:br/>
        <w:t>Accuracy</w:t>
        <w:br/>
        <w:t>Precision</w:t>
        <w:br/>
        <w:t>Recall</w:t>
        <w:br/>
        <w:t>F1-Score</w:t>
        <w:br/>
        <w:br/>
        <w:t>Early Warning:</w:t>
        <w:br/>
        <w:t>• SMS Alerts</w:t>
        <w:br/>
        <w:t>• Mobile Notifications</w:t>
        <w:br/>
        <w:t>• Inform Disaster Management Team</w:t>
        <w:br/>
        <w:br/>
        <w:t>Conclusion:</w:t>
        <w:br/>
        <w:t>Machine Learning provides early prediction and helps reduce loss of life and property.</w:t>
        <w:br/>
      </w:r>
    </w:p>
    <w:p>
      <w:pPr>
        <w:pStyle w:val="Heading2"/>
      </w:pPr>
      <w:r>
        <w:t>Question 3</w:t>
      </w:r>
    </w:p>
    <w:p>
      <w:r>
        <w:t>Find-S Algorithm</w:t>
        <w:br/>
        <w:br/>
        <w:t>Dataset (Positive Examples)</w:t>
        <w:br/>
        <w:br/>
        <w:t>Example 3 : Overcast, Hot, High, Weak</w:t>
        <w:br/>
        <w:t>S1 = &lt;Overcast, Hot, High, Weak&gt;</w:t>
        <w:br/>
        <w:br/>
        <w:t>Example 4 : Rainy, Mild, High, Weak</w:t>
        <w:br/>
        <w:t>S2 = &lt;?, ?, High, Weak&gt;</w:t>
        <w:br/>
        <w:br/>
        <w:t>Example 5 : Rainy, Cool, Normal, Weak</w:t>
        <w:br/>
        <w:t>S3 = &lt;?, ?, ?, Weak&gt;</w:t>
        <w:br/>
        <w:br/>
        <w:t>Example 7 : Overcast, Mild, Normal, Strong</w:t>
        <w:br/>
        <w:t>S4 = &lt;?, ?, ?, ?&gt;</w:t>
        <w:br/>
        <w:br/>
        <w:t>Final Hypothesis:</w:t>
        <w:br/>
        <w:t>&lt;?, ?, ?, ?&gt;</w:t>
        <w:br/>
        <w:br/>
        <w:t>Conclusion:</w:t>
        <w:br/>
        <w:t>All attributes become generalized because positive examples have different attribute values.</w:t>
        <w:br/>
      </w:r>
    </w:p>
    <w:p>
      <w:pPr>
        <w:pStyle w:val="Heading2"/>
      </w:pPr>
      <w:r>
        <w:t>Question 4</w:t>
      </w:r>
    </w:p>
    <w:p>
      <w:r>
        <w:t>Candidate Elimination Algorithm</w:t>
        <w:br/>
        <w:br/>
        <w:t>Initial Boundaries</w:t>
        <w:br/>
        <w:br/>
        <w:t>S0 = &lt;Ø, Ø, Ø, Ø&gt;</w:t>
        <w:br/>
        <w:t>G0 = &lt;?, ?, ?, ?&gt;</w:t>
        <w:br/>
        <w:br/>
        <w:t>Example 1 (Positive)</w:t>
        <w:br/>
        <w:t>S1 = &lt;Sunny, Warm, Normal, Weak&gt;</w:t>
        <w:br/>
        <w:br/>
        <w:t>Example 2 (Positive)</w:t>
        <w:br/>
        <w:t>S2 = &lt;Sunny, Warm, ?, ?&gt;</w:t>
        <w:br/>
        <w:br/>
        <w:t>Example 3 (Negative)</w:t>
        <w:br/>
        <w:t>G = {&lt;Sunny, ?, ?, ?&gt;, &lt;?, Warm, ?, ?&gt;}</w:t>
        <w:br/>
        <w:br/>
        <w:t>Example 4 (Positive)</w:t>
        <w:br/>
        <w:t>S3 = &lt;Sunny, ?, ?, ?&gt;</w:t>
        <w:br/>
        <w:t>G = {&lt;Sunny, ?, ?, ?&gt;}</w:t>
        <w:br/>
        <w:br/>
        <w:t>Example 5 (Negative)</w:t>
        <w:br/>
        <w:t>No change.</w:t>
        <w:br/>
        <w:br/>
        <w:t>Final Answer</w:t>
        <w:br/>
        <w:br/>
        <w:t>Specific Boundary:</w:t>
        <w:br/>
        <w:t>&lt;Sunny, ?, ?, ?&gt;</w:t>
        <w:br/>
        <w:br/>
        <w:t>General Boundary:</w:t>
        <w:br/>
        <w:t>{&lt;Sunny, ?, ?, ?&gt;}</w:t>
        <w:br/>
        <w:br/>
        <w:t>Conclusion:</w:t>
        <w:br/>
        <w:t>Weather = Sunny is the most important condition for predicting Enjoy Sport.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