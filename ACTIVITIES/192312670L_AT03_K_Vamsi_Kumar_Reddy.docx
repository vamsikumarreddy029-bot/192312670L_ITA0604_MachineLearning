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SIMATS ENGINEERING</w:t>
      </w:r>
    </w:p>
    <w:p>
      <w:pPr>
        <w:pStyle w:val="Heading2"/>
      </w:pPr>
      <w:r>
        <w:t>ASSESSMENT TOOL – 03 (Technical Presentation)</w:t>
      </w:r>
    </w:p>
    <w:p>
      <w:r>
        <w:t>Course: Machine Learning (ITA06)</w:t>
        <w:br/>
        <w:t>Name: K. Vamsi Kumar Reddy</w:t>
        <w:br/>
        <w:t>Register No.: 192312670L</w:t>
      </w:r>
    </w:p>
    <w:p>
      <w:pPr>
        <w:pStyle w:val="Heading2"/>
      </w:pPr>
      <w:r>
        <w:t>Topic: Disease Prediction Using Machine Learning</w:t>
      </w:r>
    </w:p>
    <w:p>
      <w:pPr>
        <w:pStyle w:val="Heading3"/>
      </w:pPr>
      <w:r>
        <w:t>1. Introduction</w:t>
      </w:r>
    </w:p>
    <w:p>
      <w:r>
        <w:t>Machine Learning helps computers learn from data and make predictions. In healthcare, it is used to predict diseases early using patient information.</w:t>
      </w:r>
    </w:p>
    <w:p>
      <w:pPr>
        <w:pStyle w:val="Heading3"/>
      </w:pPr>
      <w:r>
        <w:t>2. Objective</w:t>
      </w:r>
    </w:p>
    <w:p>
      <w:r>
        <w:t>• Predict diseases early</w:t>
        <w:br/>
        <w:t>• Help doctors in diagnosis</w:t>
        <w:br/>
        <w:t>• Improve accuracy</w:t>
        <w:br/>
        <w:t>• Reduce treatment time</w:t>
      </w:r>
    </w:p>
    <w:p>
      <w:pPr>
        <w:pStyle w:val="Heading3"/>
      </w:pPr>
      <w:r>
        <w:t>3. Practical Significance</w:t>
      </w:r>
    </w:p>
    <w:p>
      <w:r>
        <w:t>Early disease prediction saves lives, reduces medical cost and supports hospitals in making quick decisions.</w:t>
      </w:r>
    </w:p>
    <w:p>
      <w:pPr>
        <w:pStyle w:val="Heading3"/>
      </w:pPr>
      <w:r>
        <w:t>4. Dataset</w:t>
      </w:r>
    </w:p>
    <w:p>
      <w:r>
        <w:t>Dataset: Pima Indians Diabetes Dataset</w:t>
        <w:br/>
        <w:t>Features: Glucose, Blood Pressure, BMI, Age, Insulin and Outcome.</w:t>
      </w:r>
    </w:p>
    <w:p>
      <w:pPr>
        <w:pStyle w:val="Heading3"/>
      </w:pPr>
      <w:r>
        <w:t>5. Literature Review</w:t>
      </w:r>
    </w:p>
    <w:p>
      <w:r>
        <w:t>Algorithms such as Decision Tree, Logistic Regression, SVM and Random Forest are widely used. Random Forest provides good accuracy and less overfitting.</w:t>
      </w:r>
    </w:p>
    <w:p>
      <w:pPr>
        <w:pStyle w:val="Heading3"/>
      </w:pPr>
      <w:r>
        <w:t>6. Methodology</w:t>
      </w:r>
    </w:p>
    <w:p>
      <w:r>
        <w:t>Patient Data → Data Collection → Data Preprocessing → Feature Selection → Model Training → Prediction</w:t>
      </w:r>
    </w:p>
    <w:p>
      <w:pPr>
        <w:pStyle w:val="Heading3"/>
      </w:pPr>
      <w:r>
        <w:t>7. Data Preprocessing</w:t>
      </w:r>
    </w:p>
    <w:p>
      <w:r>
        <w:t>• Remove missing values</w:t>
        <w:br/>
        <w:t>• Remove duplicates</w:t>
        <w:br/>
        <w:t>• Normalize data</w:t>
        <w:br/>
        <w:t>• Split data into training and testing</w:t>
      </w:r>
    </w:p>
    <w:p>
      <w:pPr>
        <w:pStyle w:val="Heading3"/>
      </w:pPr>
      <w:r>
        <w:t>8. Model Used</w:t>
      </w:r>
    </w:p>
    <w:p>
      <w:r>
        <w:t>Random Forest is selected because it is accurate, fast and reduces overfitting.</w:t>
      </w:r>
    </w:p>
    <w:p>
      <w:pPr>
        <w:pStyle w:val="Heading3"/>
      </w:pPr>
      <w:r>
        <w:t>9. Evaluation Metrics</w:t>
      </w:r>
    </w:p>
    <w:p>
      <w:r>
        <w:t>Accuracy = (TP+TN)/(TP+TN+FP+FN)</w:t>
        <w:br/>
        <w:t>Precision = TP/(TP+FP)</w:t>
        <w:br/>
        <w:t>Recall = TP/(TP+FN)</w:t>
        <w:br/>
        <w:t>F1-Score = 2PR/(P+R)</w:t>
      </w:r>
    </w:p>
    <w:p>
      <w:pPr>
        <w:pStyle w:val="Heading3"/>
      </w:pPr>
      <w:r>
        <w:t>10. Performance</w:t>
      </w:r>
    </w:p>
    <w:p>
      <w:r>
        <w:t>The model gives good accuracy and helps identify patients at an early stage.</w:t>
      </w:r>
    </w:p>
    <w:p>
      <w:pPr>
        <w:pStyle w:val="Heading3"/>
      </w:pPr>
      <w:r>
        <w:t>11. Future Scope</w:t>
      </w:r>
    </w:p>
    <w:p>
      <w:r>
        <w:t>• Mobile App</w:t>
        <w:br/>
        <w:t>• IoT Health Monitoring</w:t>
        <w:br/>
        <w:t>• Cloud Deployment</w:t>
        <w:br/>
        <w:t>• Deep Learning Integration</w:t>
      </w:r>
    </w:p>
    <w:p>
      <w:pPr>
        <w:pStyle w:val="Heading3"/>
      </w:pPr>
      <w:r>
        <w:t>12. Conclusion</w:t>
      </w:r>
    </w:p>
    <w:p>
      <w:r>
        <w:t>Machine Learning improves healthcare by providing fast and accurate disease prediction and helping doctors make better decisions.</w:t>
      </w:r>
    </w:p>
    <w:p>
      <w:pPr>
        <w:pStyle w:val="Heading3"/>
      </w:pPr>
      <w:r>
        <w:t>13. References</w:t>
      </w:r>
    </w:p>
    <w:p>
      <w:r>
        <w:t>1. Tom M. Mitchell - Machine Learning</w:t>
        <w:br/>
        <w:t>2. UCI Machine Learning Repository</w:t>
        <w:br/>
        <w:t>3. Hands-On Machine Learning by Aurelien Geron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